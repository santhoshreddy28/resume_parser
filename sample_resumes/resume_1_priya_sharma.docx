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priya.sharma@email.com | +91 98765 43210 | linkedin.com/in/priyasharma</w:t>
      </w:r>
    </w:p>
    <w:p/>
    <w:p>
      <w:r>
        <w:t>Skills</w:t>
      </w:r>
    </w:p>
    <w:p>
      <w:r>
        <w:t>Python, SQL, Pandas, Machine Learning, Scikit-learn, Streamlit, Git</w:t>
      </w:r>
    </w:p>
    <w:p/>
    <w:p>
      <w:r>
        <w:t>Education</w:t>
      </w:r>
    </w:p>
    <w:p>
      <w:r>
        <w:t>B.Tech in Computer Science, Punjab Engineering College, 2022-2026</w:t>
        <w:br/>
        <w:t>CGPA: 8.7/10</w:t>
      </w:r>
    </w:p>
    <w:p/>
    <w:p>
      <w:r>
        <w:t>Experience</w:t>
      </w:r>
    </w:p>
    <w:p>
      <w:r>
        <w:t>Data Analyst Intern, ABC Analytics, June 2025 - Aug 2025</w:t>
        <w:br/>
        <w:t>Built dashboards using Power BI and automated reports with Python.</w:t>
      </w:r>
    </w:p>
    <w:p/>
    <w:p>
      <w:r>
        <w:t>Projects</w:t>
      </w:r>
    </w:p>
    <w:p>
      <w:r>
        <w:t>Fake News Detector - Built a TF-IDF + Logistic Regression classifier for news headlines.</w:t>
        <w:br/>
        <w:t>Expense Tracker - Streamlit app to visualize monthly spending.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