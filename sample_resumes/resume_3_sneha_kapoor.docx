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Sneha Kapoor</w:t>
      </w:r>
    </w:p>
    <w:p>
      <w:r>
        <w:t>sneha.kapoor@outlook.com | +91-9988776655 | linkedin.com/in/snehakapoor</w:t>
      </w:r>
    </w:p>
    <w:p/>
    <w:p>
      <w:r>
        <w:t>Skills</w:t>
      </w:r>
    </w:p>
    <w:p>
      <w:r>
        <w:t>Python, NLP, spaCy, TensorFlow, Keras, OpenCV, Deep Learning, Flask</w:t>
      </w:r>
    </w:p>
    <w:p/>
    <w:p>
      <w:r>
        <w:t>Education</w:t>
      </w:r>
    </w:p>
    <w:p>
      <w:r>
        <w:t>M.Sc in Data Science, Delhi University, 2023-2025</w:t>
        <w:br/>
        <w:t>B.Sc in Statistics, Delhi University, 2020-2023</w:t>
      </w:r>
    </w:p>
    <w:p/>
    <w:p>
      <w:r>
        <w:t>Experience</w:t>
      </w:r>
    </w:p>
    <w:p>
      <w:r>
        <w:t>Research Intern, AI Labs, May 2024 - Aug 2024</w:t>
        <w:br/>
        <w:t>Worked on NLP pipelines for resume parsing and text classification.</w:t>
      </w:r>
    </w:p>
    <w:p/>
    <w:p>
      <w:r>
        <w:t>Projects</w:t>
      </w:r>
    </w:p>
    <w:p>
      <w:r>
        <w:t>Smart Resume Parser - Extracted structured data from resumes using spaCy.</w:t>
        <w:br/>
        <w:t>PDF to Audiobook Converter - Converted PDF text to speech using gTTS.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