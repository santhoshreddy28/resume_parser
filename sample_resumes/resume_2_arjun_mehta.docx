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arjun.mehta92@gmail.com | 9876543210 | linkedin.com/in/arjunmehta92</w:t>
      </w:r>
    </w:p>
    <w:p/>
    <w:p>
      <w:r>
        <w:t>Skills</w:t>
      </w:r>
    </w:p>
    <w:p>
      <w:r>
        <w:t>Java, Spring Boot, MySQL, Docker, AWS, REST API, Git, Jenkins</w:t>
      </w:r>
    </w:p>
    <w:p/>
    <w:p>
      <w:r>
        <w:t>Education</w:t>
      </w:r>
    </w:p>
    <w:p>
      <w:r>
        <w:t>B.E in Information Technology, Thapar University, 2021-2025</w:t>
      </w:r>
    </w:p>
    <w:p/>
    <w:p>
      <w:r>
        <w:t>Experience</w:t>
      </w:r>
    </w:p>
    <w:p>
      <w:r>
        <w:t>Software Engineer Intern, TechNova Pvt Ltd, Jan 2025 - June 2025</w:t>
        <w:br/>
        <w:t>Developed microservices using Spring Boot and deployed on AWS.</w:t>
      </w:r>
    </w:p>
    <w:p/>
    <w:p>
      <w:r>
        <w:t>Projects</w:t>
      </w:r>
    </w:p>
    <w:p>
      <w:r>
        <w:t>Bookstore REST API - Flask based inventory management system.</w:t>
        <w:br/>
        <w:t>Test Coverage Dashboard - Visualized pytest coverage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