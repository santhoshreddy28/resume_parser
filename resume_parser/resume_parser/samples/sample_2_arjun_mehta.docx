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Mehta</w:t>
      </w:r>
    </w:p>
    <w:p>
      <w:r>
        <w:t>arjun.mehta@outlook.com | +91 91234 56789 | github.com/arjunmehta</w:t>
      </w:r>
    </w:p>
    <w:p>
      <w:pPr>
        <w:pStyle w:val="Heading1"/>
      </w:pPr>
      <w:r>
        <w:t>Summary</w:t>
      </w:r>
    </w:p>
    <w:p>
      <w:r>
        <w:t>Full-stack web developer experienced in building responsive applications using React, Node.js and REST APIs.</w:t>
      </w:r>
    </w:p>
    <w:p>
      <w:pPr>
        <w:pStyle w:val="Heading1"/>
      </w:pPr>
      <w:r>
        <w:t>Skills</w:t>
      </w:r>
    </w:p>
    <w:p>
      <w:r>
        <w:t>JavaScript, React, Node.js, Express.js, MongoDB, HTML, CSS, Docker</w:t>
      </w:r>
    </w:p>
    <w:p>
      <w:pPr>
        <w:pStyle w:val="Heading1"/>
      </w:pPr>
      <w:r>
        <w:t>Experience</w:t>
      </w:r>
    </w:p>
    <w:p>
      <w:r>
        <w:t>Full Stack Developer Intern - Webify Solutions | 2025 - 2026</w:t>
      </w:r>
    </w:p>
    <w:p>
      <w:pPr>
        <w:pStyle w:val="ListBullet"/>
      </w:pPr>
      <w:r>
        <w:t>Developed REST API endpoints used by over 5,000 daily users</w:t>
      </w:r>
    </w:p>
    <w:p>
      <w:pPr>
        <w:pStyle w:val="ListBullet"/>
      </w:pPr>
      <w:r>
        <w:t>Implemented React components reducing page load time by 20%</w:t>
      </w:r>
    </w:p>
    <w:p>
      <w:pPr>
        <w:pStyle w:val="Heading1"/>
      </w:pPr>
      <w:r>
        <w:t>Education</w:t>
      </w:r>
    </w:p>
    <w:p>
      <w:r>
        <w:t>B.Sc in Information Technology, Delhi University, 2021 - 2025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